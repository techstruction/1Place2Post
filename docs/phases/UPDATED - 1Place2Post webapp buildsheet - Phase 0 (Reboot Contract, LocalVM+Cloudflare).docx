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1Place2Post — Phase 0: Reboot Contract (Local Ubuntu VM + Cloudflare Tunnel + Multi‑App Hosting)</w:t>
      </w:r>
    </w:p>
    <w:p>
      <w:r>
        <w:t>Last updated: 2026-02-06</w:t>
      </w:r>
    </w:p>
    <w:p/>
    <w:p>
      <w:r>
        <w:rPr>
          <w:b/>
        </w:rPr>
        <w:t>Purpose</w:t>
      </w:r>
    </w:p>
    <w:p>
      <w:r>
        <w:t>This document defines the new deployment contract for rebuilding 1Place2Post on the Ubuntu VM hosted on your local Windows Server private network, exposed publicly via an existing Cloudflare Tunnel (cloudflared). All Phase 1–7 buildsheets are updated to match this contract.</w:t>
      </w:r>
    </w:p>
    <w:p>
      <w:r>
        <w:rPr>
          <w:b/>
        </w:rPr>
        <w:t>Environment Contract (edit these once per install)</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 / Convention</w:t>
            </w:r>
          </w:p>
        </w:tc>
      </w:tr>
      <w:tr>
        <w:tc>
          <w:tcPr>
            <w:tcW w:type="dxa" w:w="4320"/>
          </w:tcPr>
          <w:p>
            <w:r>
              <w:t>Origin OS</w:t>
            </w:r>
          </w:p>
        </w:tc>
        <w:tc>
          <w:tcPr>
            <w:tcW w:type="dxa" w:w="4320"/>
          </w:tcPr>
          <w:p>
            <w:r>
              <w:t>Ubuntu 24.04 LTS VM (Windows Server host)</w:t>
            </w:r>
          </w:p>
        </w:tc>
      </w:tr>
      <w:tr>
        <w:tc>
          <w:tcPr>
            <w:tcW w:type="dxa" w:w="4320"/>
          </w:tcPr>
          <w:p>
            <w:r>
              <w:t>Origin private IP (example)</w:t>
            </w:r>
          </w:p>
        </w:tc>
        <w:tc>
          <w:tcPr>
            <w:tcW w:type="dxa" w:w="4320"/>
          </w:tcPr>
          <w:p>
            <w:r>
              <w:t>192.168.174.128</w:t>
            </w:r>
          </w:p>
        </w:tc>
      </w:tr>
      <w:tr>
        <w:tc>
          <w:tcPr>
            <w:tcW w:type="dxa" w:w="4320"/>
          </w:tcPr>
          <w:p>
            <w:r>
              <w:t>Public hostname (primary)</w:t>
            </w:r>
          </w:p>
        </w:tc>
        <w:tc>
          <w:tcPr>
            <w:tcW w:type="dxa" w:w="4320"/>
          </w:tcPr>
          <w:p>
            <w:r>
              <w:t>1place2post.techstruction.co</w:t>
            </w:r>
          </w:p>
        </w:tc>
      </w:tr>
      <w:tr>
        <w:tc>
          <w:tcPr>
            <w:tcW w:type="dxa" w:w="4320"/>
          </w:tcPr>
          <w:p>
            <w:r>
              <w:t>Public hostname (www)</w:t>
            </w:r>
          </w:p>
        </w:tc>
        <w:tc>
          <w:tcPr>
            <w:tcW w:type="dxa" w:w="4320"/>
          </w:tcPr>
          <w:p>
            <w:r>
              <w:t>www.1place2post.techstruction.co</w:t>
            </w:r>
          </w:p>
        </w:tc>
      </w:tr>
      <w:tr>
        <w:tc>
          <w:tcPr>
            <w:tcW w:type="dxa" w:w="4320"/>
          </w:tcPr>
          <w:p>
            <w:r>
              <w:t>Frontend root</w:t>
            </w:r>
          </w:p>
        </w:tc>
        <w:tc>
          <w:tcPr>
            <w:tcW w:type="dxa" w:w="4320"/>
          </w:tcPr>
          <w:p>
            <w:r>
              <w:t>/var/www/1place2post.techstruction.co</w:t>
            </w:r>
          </w:p>
        </w:tc>
      </w:tr>
      <w:tr>
        <w:tc>
          <w:tcPr>
            <w:tcW w:type="dxa" w:w="4320"/>
          </w:tcPr>
          <w:p>
            <w:r>
              <w:t>Backend root</w:t>
            </w:r>
          </w:p>
        </w:tc>
        <w:tc>
          <w:tcPr>
            <w:tcW w:type="dxa" w:w="4320"/>
          </w:tcPr>
          <w:p>
            <w:r>
              <w:t>/srv/apps/1place2post</w:t>
            </w:r>
          </w:p>
        </w:tc>
      </w:tr>
      <w:tr>
        <w:tc>
          <w:tcPr>
            <w:tcW w:type="dxa" w:w="4320"/>
          </w:tcPr>
          <w:p>
            <w:r>
              <w:t>API path</w:t>
            </w:r>
          </w:p>
        </w:tc>
        <w:tc>
          <w:tcPr>
            <w:tcW w:type="dxa" w:w="4320"/>
          </w:tcPr>
          <w:p>
            <w:r>
              <w:t>/srv/apps/1place2post/api</w:t>
            </w:r>
          </w:p>
        </w:tc>
      </w:tr>
      <w:tr>
        <w:tc>
          <w:tcPr>
            <w:tcW w:type="dxa" w:w="4320"/>
          </w:tcPr>
          <w:p>
            <w:r>
              <w:t>API bind</w:t>
            </w:r>
          </w:p>
        </w:tc>
        <w:tc>
          <w:tcPr>
            <w:tcW w:type="dxa" w:w="4320"/>
          </w:tcPr>
          <w:p>
            <w:r>
              <w:t>127.0.0.1:35763 (localhost only)</w:t>
            </w:r>
          </w:p>
        </w:tc>
      </w:tr>
      <w:tr>
        <w:tc>
          <w:tcPr>
            <w:tcW w:type="dxa" w:w="4320"/>
          </w:tcPr>
          <w:p>
            <w:r>
              <w:t>systemd unit</w:t>
            </w:r>
          </w:p>
        </w:tc>
        <w:tc>
          <w:tcPr>
            <w:tcW w:type="dxa" w:w="4320"/>
          </w:tcPr>
          <w:p>
            <w:r>
              <w:t>1place2post-api.service</w:t>
            </w:r>
          </w:p>
        </w:tc>
      </w:tr>
      <w:tr>
        <w:tc>
          <w:tcPr>
            <w:tcW w:type="dxa" w:w="4320"/>
          </w:tcPr>
          <w:p>
            <w:r>
              <w:t>nginx site file</w:t>
            </w:r>
          </w:p>
        </w:tc>
        <w:tc>
          <w:tcPr>
            <w:tcW w:type="dxa" w:w="4320"/>
          </w:tcPr>
          <w:p>
            <w:r>
              <w:t>/etc/nginx/sites-available/1place2post.techstruction.co.conf → symlink /etc/nginx/sites-enabled/</w:t>
            </w:r>
          </w:p>
        </w:tc>
      </w:tr>
      <w:tr>
        <w:tc>
          <w:tcPr>
            <w:tcW w:type="dxa" w:w="4320"/>
          </w:tcPr>
          <w:p>
            <w:r>
              <w:t>Cloudflare Tunnel service</w:t>
            </w:r>
          </w:p>
        </w:tc>
        <w:tc>
          <w:tcPr>
            <w:tcW w:type="dxa" w:w="4320"/>
          </w:tcPr>
          <w:p>
            <w:r>
              <w:t>cloudflared (systemd)</w:t>
            </w:r>
          </w:p>
        </w:tc>
      </w:tr>
      <w:tr>
        <w:tc>
          <w:tcPr>
            <w:tcW w:type="dxa" w:w="4320"/>
          </w:tcPr>
          <w:p>
            <w:r>
              <w:t>cloudflared config</w:t>
            </w:r>
          </w:p>
        </w:tc>
        <w:tc>
          <w:tcPr>
            <w:tcW w:type="dxa" w:w="4320"/>
          </w:tcPr>
          <w:p>
            <w:r>
              <w:t>/etc/cloudflared/config.yml</w:t>
            </w:r>
          </w:p>
        </w:tc>
      </w:tr>
      <w:tr>
        <w:tc>
          <w:tcPr>
            <w:tcW w:type="dxa" w:w="4320"/>
          </w:tcPr>
          <w:p>
            <w:r>
              <w:t>Ingress routing</w:t>
            </w:r>
          </w:p>
        </w:tc>
        <w:tc>
          <w:tcPr>
            <w:tcW w:type="dxa" w:w="4320"/>
          </w:tcPr>
          <w:p>
            <w:r>
              <w:t>1place2post.techstruction.co → http://localhost:80 (nginx); /api proxied by nginx to API port</w:t>
            </w:r>
          </w:p>
        </w:tc>
      </w:tr>
      <w:tr>
        <w:tc>
          <w:tcPr>
            <w:tcW w:type="dxa" w:w="4320"/>
          </w:tcPr>
          <w:p>
            <w:r>
              <w:t>DB</w:t>
            </w:r>
          </w:p>
        </w:tc>
        <w:tc>
          <w:tcPr>
            <w:tcW w:type="dxa" w:w="4320"/>
          </w:tcPr>
          <w:p>
            <w:r>
              <w:t>SQLite via Prisma by default (DATABASE_URL=file:./prisma/1place2post.db). PostgreSQL is installed but optional.</w:t>
            </w:r>
          </w:p>
        </w:tc>
      </w:tr>
    </w:tbl>
    <w:p/>
    <w:p>
      <w:r>
        <w:rPr>
          <w:b/>
        </w:rPr>
        <w:t>Multi‑App Hosting Rules (non‑negotiable)</w:t>
      </w:r>
    </w:p>
    <w:p>
      <w:pPr>
        <w:pStyle w:val="ListBullet"/>
      </w:pPr>
      <w:r>
        <w:t>One domain (or subdomain) per app. nginx owns 80/443 on the VM.</w:t>
      </w:r>
    </w:p>
    <w:p>
      <w:pPr>
        <w:pStyle w:val="ListBullet"/>
      </w:pPr>
      <w:r>
        <w:t>Every Node API binds to localhost ONLY (127.0.0.1) on a unique high port (recommend 35xxx).</w:t>
      </w:r>
    </w:p>
    <w:p>
      <w:pPr>
        <w:pStyle w:val="ListBullet"/>
      </w:pPr>
      <w:r>
        <w:t>nginx reverse-proxies /api/ to the app’s localhost API port; serves static frontend from /var/www/&lt;domain&gt;.</w:t>
      </w:r>
    </w:p>
    <w:p>
      <w:pPr>
        <w:pStyle w:val="ListBullet"/>
      </w:pPr>
      <w:r>
        <w:t>cloudflared routes public hostnames to nginx (http://localhost:80). Do not expose app ports directly to the internet.</w:t>
      </w:r>
    </w:p>
    <w:p>
      <w:pPr>
        <w:pStyle w:val="ListBullet"/>
      </w:pPr>
      <w:r>
        <w:t>Use systemd per app: &lt;app&gt;-api.service. Keep services independent so restarting one app never affects another.</w:t>
      </w:r>
    </w:p>
    <w:p>
      <w:pPr>
        <w:pStyle w:val="ListBullet"/>
      </w:pPr>
      <w:r>
        <w:t>Backups live under /srv/apps/&lt;app&gt;/_backups with timestamped copies before any overwrite.</w:t>
      </w:r>
    </w:p>
    <w:p>
      <w:r>
        <w:rPr>
          <w:b/>
        </w:rPr>
        <w:t>Cloudflare Tunnel Conventions</w:t>
      </w:r>
    </w:p>
    <w:p>
      <w:r>
        <w:t>Expected systemd unit:</w:t>
      </w:r>
    </w:p>
    <w:p>
      <w:pPr>
        <w:pStyle w:val="ListBullet"/>
      </w:pPr>
      <w:r>
        <w:t>systemctl status cloudflared</w:t>
      </w:r>
    </w:p>
    <w:p>
      <w:r>
        <w:t>Expected config file (typical):</w:t>
      </w:r>
    </w:p>
    <w:p>
      <w:pPr>
        <w:pStyle w:val="ListBullet"/>
      </w:pPr>
      <w:r>
        <w:t>/etc/cloudflared/config.yml</w:t>
      </w:r>
    </w:p>
    <w:p>
      <w:r>
        <w:t>Ingress example (for reference):</w:t>
      </w:r>
    </w:p>
    <w:p>
      <w:r>
        <w:t>tunnel: &lt;TUNNEL_UUID&gt;</w:t>
        <w:br/>
        <w:t>credentials-file: /etc/cloudflared/&lt;TUNNEL_UUID&gt;.json</w:t>
        <w:br/>
        <w:br/>
        <w:t>ingress:</w:t>
        <w:br/>
        <w:t xml:space="preserve">  - hostname: 1place2post.techstruction.co</w:t>
        <w:br/>
        <w:t xml:space="preserve">    service: http://localhost:80</w:t>
        <w:br/>
        <w:t xml:space="preserve">  - hostname: www.1place2post.techstruction.co</w:t>
        <w:br/>
        <w:t xml:space="preserve">    service: http://localhost:80</w:t>
        <w:br/>
        <w:t xml:space="preserve">  - service: http_status:404</w:t>
      </w:r>
    </w:p>
    <w:p>
      <w:r>
        <w:rPr>
          <w:b/>
        </w:rPr>
        <w:t>Ports &amp; Services</w:t>
      </w:r>
    </w:p>
    <w:p>
      <w:pPr>
        <w:pStyle w:val="ListBullet"/>
      </w:pPr>
      <w:r>
        <w:t>nginx: 80/443 on the VM (origin).</w:t>
      </w:r>
    </w:p>
    <w:p>
      <w:pPr>
        <w:pStyle w:val="ListBullet"/>
      </w:pPr>
      <w:r>
        <w:t>1Place2Post API: 127.0.0.1:35763 (adjust only if port is already taken).</w:t>
      </w:r>
    </w:p>
    <w:p>
      <w:pPr>
        <w:pStyle w:val="ListBullet"/>
      </w:pPr>
      <w:r>
        <w:t>SSH: private LAN only (you already have a Mac SSH key + IntelliSSH backup access).</w:t>
      </w:r>
    </w:p>
    <w:p>
      <w:pPr>
        <w:pStyle w:val="ListBullet"/>
      </w:pPr>
      <w:r>
        <w:t>Docker is installed and may be used for other apps; 1Place2Post runs via systemd unless explicitly switched to Docker in a future phase.</w:t>
      </w:r>
    </w:p>
    <w:p>
      <w:pPr>
        <w:pStyle w:val="ListBullet"/>
      </w:pPr>
      <w:r>
        <w:t>PostgreSQL is installed/running; 1Place2Post default DB remains SQLite unless a later migration explicitly switches it.</w:t>
      </w:r>
    </w:p>
    <w:p>
      <w:r>
        <w:rPr>
          <w:b/>
        </w:rPr>
        <w:t>Operational Commands (copy/paste)</w:t>
      </w:r>
    </w:p>
    <w:p>
      <w:r>
        <w:t># App logs</w:t>
        <w:br/>
        <w:t>journalctl -u 1place2post-api.service -n 200 --no-pager</w:t>
        <w:br/>
        <w:t>journalctl -u 1place2post-api.service -f</w:t>
        <w:br/>
        <w:br/>
        <w:t># nginx config + reload</w:t>
        <w:br/>
        <w:t>nginx -t</w:t>
        <w:br/>
        <w:t>systemctl reload nginx</w:t>
        <w:br/>
        <w:br/>
        <w:t># Cloudflare tunnel status</w:t>
        <w:br/>
        <w:t>systemctl status cloudflared --no-pager</w:t>
        <w:br/>
        <w:t>journalctl -u cloudflared -n 200 --no-pager</w:t>
        <w:br/>
        <w:br/>
        <w:t># Local health checks</w:t>
        <w:br/>
        <w:t>curl -fsS http://127.0.0.1:35763/api/health</w:t>
        <w:br/>
        <w:t>curl -fsS http://127.0.0.1/api/health || true   # if you have a local /etc/hosts entry to hit nginx</w:t>
      </w:r>
    </w:p>
    <w:p>
      <w:r>
        <w:rPr>
          <w:b/>
        </w:rPr>
        <w:t>Verification Checklist (what “rebooted” means)</w:t>
      </w:r>
    </w:p>
    <w:p>
      <w:pPr>
        <w:pStyle w:val="ListNumber"/>
      </w:pPr>
      <w:r>
        <w:t>Public: open https://1place2post.techstruction.co/ and confirm login page loads.</w:t>
      </w:r>
    </w:p>
    <w:p>
      <w:pPr>
        <w:pStyle w:val="ListNumber"/>
      </w:pPr>
      <w:r>
        <w:t>Public: open https://1place2post.techstruction.co/api/health and confirm OK.</w:t>
      </w:r>
    </w:p>
    <w:p>
      <w:pPr>
        <w:pStyle w:val="ListNumber"/>
      </w:pPr>
      <w:r>
        <w:t>Origin: `systemctl status 1place2post-api.service` shows active/running.</w:t>
      </w:r>
    </w:p>
    <w:p>
      <w:pPr>
        <w:pStyle w:val="ListNumber"/>
      </w:pPr>
      <w:r>
        <w:t>Origin: `nginx -t` passes and nginx reload succeeds.</w:t>
      </w:r>
    </w:p>
    <w:p>
      <w:pPr>
        <w:pStyle w:val="ListNumber"/>
      </w:pPr>
      <w:r>
        <w:t>Origin: `systemctl status cloudflared` shows active/running and logs show ingress is serving the hostname.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1Place2Post — Phase 0 Reboot Contract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